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47CD" w14:textId="77777777" w:rsidR="004E6DD9" w:rsidRDefault="00000000">
      <w:pPr>
        <w:pStyle w:val="Title"/>
        <w:jc w:val="center"/>
      </w:pPr>
      <w:r>
        <w:t>ANLYTC4: Final Project Report</w:t>
      </w:r>
    </w:p>
    <w:p w14:paraId="1BAB5DEA" w14:textId="77777777" w:rsidR="004E6DD9" w:rsidRDefault="00000000">
      <w:pPr>
        <w:jc w:val="center"/>
      </w:pPr>
      <w:r>
        <w:t>AI Personal Fitness Coach Agent</w:t>
      </w:r>
      <w:r>
        <w:br/>
        <w:t>An Intelligent Agentic System for Personalized Workout Planning</w:t>
      </w:r>
    </w:p>
    <w:p w14:paraId="183E96B4" w14:textId="77777777" w:rsidR="004E6DD9" w:rsidRDefault="00000000">
      <w:pPr>
        <w:jc w:val="center"/>
      </w:pPr>
      <w:r>
        <w:t>Submitted by: Justin Bryden Arroco</w:t>
      </w:r>
    </w:p>
    <w:p w14:paraId="34282FD0" w14:textId="77777777" w:rsidR="004E6DD9" w:rsidRDefault="00000000">
      <w:pPr>
        <w:jc w:val="center"/>
      </w:pPr>
      <w:r>
        <w:t>Submitted in partial fulfillment of the requirements for ANLYTC4</w:t>
      </w:r>
      <w:r>
        <w:br/>
        <w:t>AY 2025–2026</w:t>
      </w:r>
    </w:p>
    <w:p w14:paraId="04BF0FCA" w14:textId="77777777" w:rsidR="004E6DD9" w:rsidRDefault="00000000">
      <w:r>
        <w:br w:type="page"/>
      </w:r>
    </w:p>
    <w:p w14:paraId="30CD67F7" w14:textId="77777777" w:rsidR="004E6DD9" w:rsidRDefault="00000000">
      <w:pPr>
        <w:pStyle w:val="Heading1"/>
      </w:pPr>
      <w:r>
        <w:lastRenderedPageBreak/>
        <w:t>1. Introduction</w:t>
      </w:r>
    </w:p>
    <w:p w14:paraId="531A2F51" w14:textId="77777777" w:rsidR="004E6DD9" w:rsidRDefault="00000000">
      <w:r>
        <w:t>The rapid advancement of large language models (LLMs) and natural language processing (NLP) has opened new possibilities for building intelligent agents capable of autonomous, goal-directed behavior. This project presents the AI Personal Fitness Coach Agent, an agentic AI system designed to deliver personalized workout planning, real-time coaching guidance, and adaptive fitness advice through conversational interaction.</w:t>
      </w:r>
    </w:p>
    <w:p w14:paraId="2E96264C" w14:textId="77777777" w:rsidR="004E6DD9" w:rsidRDefault="00000000">
      <w:r>
        <w:t>Traditional fitness applications offer static workout templates that fail to account for individual differences in goals, available equipment, fitness levels, and daily schedules. A human personal trainer, while effective, remains inaccessible for most people due to cost and scheduling constraints. This agent bridges that gap by combining the conversational flexibility of an LLM with structured decision logic and tool integrations to deliver a responsive, context-aware fitness coaching experience.</w:t>
      </w:r>
    </w:p>
    <w:p w14:paraId="5147EC5A" w14:textId="77777777" w:rsidR="004E6DD9" w:rsidRDefault="00000000">
      <w:r>
        <w:t>Built using Python, a locally hosted Llama 3 (8B) model via LM Studio, and Streamlit, the agent demonstrates core agentic behaviors including multi-step reasoning, short-term memory, tool use via an external exercise API, and goal-oriented planning. This report documents the full design, implementation, testing, and ethical evaluation of the system.</w:t>
      </w:r>
    </w:p>
    <w:p w14:paraId="4F43221E" w14:textId="77777777" w:rsidR="004E6DD9" w:rsidRDefault="00000000">
      <w:pPr>
        <w:pStyle w:val="Heading1"/>
      </w:pPr>
      <w:r>
        <w:t>2. Problem Statement</w:t>
      </w:r>
    </w:p>
    <w:p w14:paraId="5D80C88A" w14:textId="77777777" w:rsidR="004E6DD9" w:rsidRDefault="00000000">
      <w:pPr>
        <w:pStyle w:val="Heading2"/>
      </w:pPr>
      <w:r>
        <w:t>2.1 The Pain Point</w:t>
      </w:r>
    </w:p>
    <w:p w14:paraId="309A48B3" w14:textId="77777777" w:rsidR="004E6DD9" w:rsidRDefault="00000000">
      <w:r>
        <w:t>Millions of people begin gym routines without structured guidance, leading to inefficient training, injury, or early dropout. Generic online programs do not adapt to individual constraints such as available days per week, injury history, equipment access, or shifting goals. The result is a significant gap between intention and sustainable fitness progress.</w:t>
      </w:r>
    </w:p>
    <w:p w14:paraId="29E3CA74" w14:textId="77777777" w:rsidR="004E6DD9" w:rsidRDefault="00000000">
      <w:pPr>
        <w:pStyle w:val="Heading2"/>
      </w:pPr>
      <w:r>
        <w:t>2.2 Who This Solves It For</w:t>
      </w:r>
    </w:p>
    <w:p w14:paraId="22DA8C4C" w14:textId="77777777" w:rsidR="004E6DD9" w:rsidRDefault="00000000">
      <w:r>
        <w:t>The primary target users of the AI Personal Fitness Coach Agent are:</w:t>
      </w:r>
      <w:r>
        <w:br/>
        <w:t>• Beginner to intermediate gym-goers who lack access to a personal trainer</w:t>
      </w:r>
      <w:r>
        <w:br/>
        <w:t>• Students and working professionals with irregular or limited weekly schedules</w:t>
      </w:r>
      <w:r>
        <w:br/>
        <w:t>• Individuals returning to training after an injury or extended break</w:t>
      </w:r>
      <w:r>
        <w:br/>
        <w:t>• People who want adaptive, conversational feedback rather than a static app</w:t>
      </w:r>
    </w:p>
    <w:p w14:paraId="35451661" w14:textId="77777777" w:rsidR="004E6DD9" w:rsidRDefault="00000000">
      <w:pPr>
        <w:pStyle w:val="Heading2"/>
      </w:pPr>
      <w:r>
        <w:t>2.3 Scope of Tasks</w:t>
      </w:r>
    </w:p>
    <w:p w14:paraId="367847C1" w14:textId="77777777" w:rsidR="004E6DD9" w:rsidRDefault="00000000">
      <w:r>
        <w:t>The agent is scoped to the following tasks within this prototype:</w:t>
      </w:r>
      <w:r>
        <w:br/>
        <w:t>• Collecting user goals, schedule, fitness level, and equipment availability</w:t>
      </w:r>
      <w:r>
        <w:br/>
        <w:t>• Generating a personalized weekly workout split</w:t>
      </w:r>
      <w:r>
        <w:br/>
        <w:t>• Logging and recalling workout sessions within a conversation session</w:t>
      </w:r>
      <w:r>
        <w:br/>
        <w:t>• Answering exercise technique and programming questions</w:t>
      </w:r>
      <w:r>
        <w:br/>
        <w:t>• Adjusting the plan in response to user feedback or constraints</w:t>
      </w:r>
      <w:r>
        <w:br/>
        <w:t>• Fetching exercise data from an external API (API Ninjas Exercise API)</w:t>
      </w:r>
    </w:p>
    <w:p w14:paraId="3F6579A6" w14:textId="77777777" w:rsidR="004E6DD9" w:rsidRDefault="00000000">
      <w:pPr>
        <w:pStyle w:val="Heading1"/>
      </w:pPr>
      <w:r>
        <w:lastRenderedPageBreak/>
        <w:t>3. Agent Design</w:t>
      </w:r>
    </w:p>
    <w:p w14:paraId="32F8BA89" w14:textId="77777777" w:rsidR="004E6DD9" w:rsidRDefault="00000000">
      <w:pPr>
        <w:pStyle w:val="Heading2"/>
      </w:pPr>
      <w:r>
        <w:t>3.1 Goal and Objective</w:t>
      </w:r>
    </w:p>
    <w:p w14:paraId="0B18DC76" w14:textId="77777777" w:rsidR="004E6DD9" w:rsidRDefault="00000000">
      <w:r>
        <w:t>The agent's primary goal is to act as a knowledgeable, adaptive fitness coach that meets users where they are. It pursues this goal by first understanding the user's context through structured onboarding questions, then generating a tailored program, and continuously refining recommendations based on ongoing dialogue.</w:t>
      </w:r>
    </w:p>
    <w:p w14:paraId="53CE414E" w14:textId="77777777" w:rsidR="004E6DD9" w:rsidRDefault="00000000">
      <w:pPr>
        <w:pStyle w:val="Heading2"/>
      </w:pPr>
      <w:r>
        <w:t>3.2 Agentic Features</w:t>
      </w:r>
    </w:p>
    <w:p w14:paraId="2AAC2E25" w14:textId="77777777" w:rsidR="004E6DD9" w:rsidRDefault="00000000">
      <w:r>
        <w:t>The agent demonstrates the following agentic capabilities required by the project rubric:</w:t>
      </w:r>
      <w:r>
        <w:br/>
        <w:t>• Multi-step reasoning: The agent does not respond immediately to a vague request like 'make me a workout plan.' Instead, it asks clarifying questions across multiple turns before generating a final structured plan, demonstrating deliberate goal decomposition.</w:t>
      </w:r>
      <w:r>
        <w:br/>
        <w:t>• Memory and context retention: Short-term memory is implemented via the conversation history passed in each API call. The agent remembers what the user logged earlier in the session and references it when making suggestions.</w:t>
      </w:r>
      <w:r>
        <w:br/>
        <w:t>• Tool use: The agent integrates with the API Ninjas Exercise API to retrieve verified exercise data including muscle groups, equipment, and difficulty. This prevents hallucination of exercise details and adds factual grounding.</w:t>
      </w:r>
      <w:r>
        <w:br/>
        <w:t>• Goal-oriented task completion: The agent maintains a defined objective across the conversation — building and refining the user's fitness plan — rather than treating each message as an isolated query.</w:t>
      </w:r>
    </w:p>
    <w:p w14:paraId="2A730EFE" w14:textId="77777777" w:rsidR="004E6DD9" w:rsidRDefault="00000000">
      <w:pPr>
        <w:pStyle w:val="Heading2"/>
      </w:pPr>
      <w:r>
        <w:t>3.3 Reasoning Strategy</w:t>
      </w:r>
    </w:p>
    <w:p w14:paraId="1B13000A" w14:textId="77777777" w:rsidR="004E6DD9" w:rsidRDefault="00000000">
      <w:r>
        <w:t>The agent uses a Chain-of-Thought (CoT) prompting strategy embedded in the system prompt. The system prompt instructs the agent to first identify what information it still needs, plan the structure of the response, and only then generate output. This reduces hallucination and improves response coherence.</w:t>
      </w:r>
    </w:p>
    <w:p w14:paraId="42F54A56" w14:textId="77777777" w:rsidR="004E6DD9" w:rsidRDefault="00000000">
      <w:pPr>
        <w:pStyle w:val="Heading1"/>
      </w:pPr>
      <w:r>
        <w:t>4. System Architecture</w:t>
      </w:r>
    </w:p>
    <w:p w14:paraId="5731A2C0" w14:textId="77777777" w:rsidR="004E6DD9" w:rsidRDefault="00000000">
      <w:pPr>
        <w:pStyle w:val="Heading2"/>
      </w:pPr>
      <w:r>
        <w:t>4.1 Architecture Overview</w:t>
      </w:r>
    </w:p>
    <w:p w14:paraId="263D93F7" w14:textId="77777777" w:rsidR="004E6DD9" w:rsidRDefault="00000000">
      <w:r>
        <w:t>The agent follows a standard Perception → Reasoning → Action architecture:</w:t>
      </w:r>
      <w:r>
        <w:br/>
        <w:t>User Input → Streamlit UI → System Prompt + Memory → Local Llama 3 LLM → Decision Logic → API Tool (if needed) → Response</w:t>
      </w:r>
    </w:p>
    <w:p w14:paraId="23623A02" w14:textId="77777777" w:rsidR="004E6DD9" w:rsidRDefault="00000000">
      <w:pPr>
        <w:pStyle w:val="Heading2"/>
      </w:pPr>
      <w:r>
        <w:t>4.2 Component Breakdown</w:t>
      </w:r>
    </w:p>
    <w:tbl>
      <w:tblPr>
        <w:tblStyle w:val="TableGrid"/>
        <w:tblW w:w="0" w:type="auto"/>
        <w:tblLook w:val="04A0" w:firstRow="1" w:lastRow="0" w:firstColumn="1" w:lastColumn="0" w:noHBand="0" w:noVBand="1"/>
      </w:tblPr>
      <w:tblGrid>
        <w:gridCol w:w="2880"/>
        <w:gridCol w:w="2880"/>
        <w:gridCol w:w="2880"/>
      </w:tblGrid>
      <w:tr w:rsidR="004E6DD9" w14:paraId="71CE68F0" w14:textId="77777777">
        <w:tc>
          <w:tcPr>
            <w:tcW w:w="2880" w:type="dxa"/>
          </w:tcPr>
          <w:p w14:paraId="0A5818F3" w14:textId="77777777" w:rsidR="004E6DD9" w:rsidRDefault="00000000">
            <w:r>
              <w:t>Component</w:t>
            </w:r>
          </w:p>
        </w:tc>
        <w:tc>
          <w:tcPr>
            <w:tcW w:w="2880" w:type="dxa"/>
          </w:tcPr>
          <w:p w14:paraId="70C1DAEC" w14:textId="77777777" w:rsidR="004E6DD9" w:rsidRDefault="00000000">
            <w:r>
              <w:t>Technology</w:t>
            </w:r>
          </w:p>
        </w:tc>
        <w:tc>
          <w:tcPr>
            <w:tcW w:w="2880" w:type="dxa"/>
          </w:tcPr>
          <w:p w14:paraId="57F875DC" w14:textId="77777777" w:rsidR="004E6DD9" w:rsidRDefault="00000000">
            <w:r>
              <w:t>Role</w:t>
            </w:r>
          </w:p>
        </w:tc>
      </w:tr>
      <w:tr w:rsidR="004E6DD9" w14:paraId="15782DE7" w14:textId="77777777">
        <w:tc>
          <w:tcPr>
            <w:tcW w:w="2880" w:type="dxa"/>
          </w:tcPr>
          <w:p w14:paraId="169CAE3C" w14:textId="77777777" w:rsidR="004E6DD9" w:rsidRDefault="00000000">
            <w:r>
              <w:t>Input / Perception</w:t>
            </w:r>
          </w:p>
        </w:tc>
        <w:tc>
          <w:tcPr>
            <w:tcW w:w="2880" w:type="dxa"/>
          </w:tcPr>
          <w:p w14:paraId="13D4EEC5" w14:textId="77777777" w:rsidR="004E6DD9" w:rsidRDefault="00000000">
            <w:r>
              <w:t>Streamlit chat input</w:t>
            </w:r>
          </w:p>
        </w:tc>
        <w:tc>
          <w:tcPr>
            <w:tcW w:w="2880" w:type="dxa"/>
          </w:tcPr>
          <w:p w14:paraId="6AD8AD2B" w14:textId="77777777" w:rsidR="004E6DD9" w:rsidRDefault="00000000">
            <w:r>
              <w:t>Accepts natural language from the user</w:t>
            </w:r>
          </w:p>
        </w:tc>
      </w:tr>
      <w:tr w:rsidR="004E6DD9" w14:paraId="1E4BDDBB" w14:textId="77777777">
        <w:tc>
          <w:tcPr>
            <w:tcW w:w="2880" w:type="dxa"/>
          </w:tcPr>
          <w:p w14:paraId="3E85C452" w14:textId="77777777" w:rsidR="004E6DD9" w:rsidRDefault="00000000">
            <w:r>
              <w:t>Memory</w:t>
            </w:r>
          </w:p>
        </w:tc>
        <w:tc>
          <w:tcPr>
            <w:tcW w:w="2880" w:type="dxa"/>
          </w:tcPr>
          <w:p w14:paraId="2CC9499E" w14:textId="77777777" w:rsidR="004E6DD9" w:rsidRDefault="00000000">
            <w:r>
              <w:t>Python list (conversation history)</w:t>
            </w:r>
          </w:p>
        </w:tc>
        <w:tc>
          <w:tcPr>
            <w:tcW w:w="2880" w:type="dxa"/>
          </w:tcPr>
          <w:p w14:paraId="411A0558" w14:textId="77777777" w:rsidR="004E6DD9" w:rsidRDefault="00000000">
            <w:r>
              <w:t>Maintains short-term context across turns</w:t>
            </w:r>
          </w:p>
        </w:tc>
      </w:tr>
      <w:tr w:rsidR="004E6DD9" w14:paraId="0D2C0A17" w14:textId="77777777">
        <w:tc>
          <w:tcPr>
            <w:tcW w:w="2880" w:type="dxa"/>
          </w:tcPr>
          <w:p w14:paraId="5F8623D3" w14:textId="77777777" w:rsidR="004E6DD9" w:rsidRDefault="00000000">
            <w:r>
              <w:t>Reasoning Engine</w:t>
            </w:r>
          </w:p>
        </w:tc>
        <w:tc>
          <w:tcPr>
            <w:tcW w:w="2880" w:type="dxa"/>
          </w:tcPr>
          <w:p w14:paraId="38194E23" w14:textId="77777777" w:rsidR="004E6DD9" w:rsidRDefault="00000000">
            <w:r>
              <w:t xml:space="preserve">Local Llama 3 (8B) via LM </w:t>
            </w:r>
            <w:r>
              <w:lastRenderedPageBreak/>
              <w:t>Studio</w:t>
            </w:r>
          </w:p>
        </w:tc>
        <w:tc>
          <w:tcPr>
            <w:tcW w:w="2880" w:type="dxa"/>
          </w:tcPr>
          <w:p w14:paraId="3DD7718D" w14:textId="77777777" w:rsidR="004E6DD9" w:rsidRDefault="00000000">
            <w:r>
              <w:lastRenderedPageBreak/>
              <w:t xml:space="preserve">LLM processes input and </w:t>
            </w:r>
            <w:r>
              <w:lastRenderedPageBreak/>
              <w:t>generates plan/response. Hosted locally to eliminate API costs and latency limits.</w:t>
            </w:r>
          </w:p>
        </w:tc>
      </w:tr>
      <w:tr w:rsidR="004E6DD9" w14:paraId="557C0AB9" w14:textId="77777777">
        <w:tc>
          <w:tcPr>
            <w:tcW w:w="2880" w:type="dxa"/>
          </w:tcPr>
          <w:p w14:paraId="6D8BBBFD" w14:textId="77777777" w:rsidR="004E6DD9" w:rsidRDefault="00000000">
            <w:r>
              <w:lastRenderedPageBreak/>
              <w:t>System Prompt</w:t>
            </w:r>
          </w:p>
        </w:tc>
        <w:tc>
          <w:tcPr>
            <w:tcW w:w="2880" w:type="dxa"/>
          </w:tcPr>
          <w:p w14:paraId="24B7DC7C" w14:textId="77777777" w:rsidR="004E6DD9" w:rsidRDefault="00000000">
            <w:r>
              <w:t>Chain-of-Thought template</w:t>
            </w:r>
          </w:p>
        </w:tc>
        <w:tc>
          <w:tcPr>
            <w:tcW w:w="2880" w:type="dxa"/>
          </w:tcPr>
          <w:p w14:paraId="3C925963" w14:textId="77777777" w:rsidR="004E6DD9" w:rsidRDefault="00000000">
            <w:r>
              <w:t>Defines agent persona, rules, and reasoning steps</w:t>
            </w:r>
          </w:p>
        </w:tc>
      </w:tr>
      <w:tr w:rsidR="004E6DD9" w14:paraId="2CE59308" w14:textId="77777777">
        <w:tc>
          <w:tcPr>
            <w:tcW w:w="2880" w:type="dxa"/>
          </w:tcPr>
          <w:p w14:paraId="12B43A4B" w14:textId="77777777" w:rsidR="004E6DD9" w:rsidRDefault="00000000">
            <w:r>
              <w:t>Tool: Exercise API</w:t>
            </w:r>
          </w:p>
        </w:tc>
        <w:tc>
          <w:tcPr>
            <w:tcW w:w="2880" w:type="dxa"/>
          </w:tcPr>
          <w:p w14:paraId="272D15FB" w14:textId="77777777" w:rsidR="004E6DD9" w:rsidRDefault="00000000">
            <w:r>
              <w:t>API Ninjas Exercise API</w:t>
            </w:r>
          </w:p>
        </w:tc>
        <w:tc>
          <w:tcPr>
            <w:tcW w:w="2880" w:type="dxa"/>
          </w:tcPr>
          <w:p w14:paraId="07B103A5" w14:textId="77777777" w:rsidR="004E6DD9" w:rsidRDefault="00000000">
            <w:r>
              <w:t>Retrieves verified exercise data by muscle group</w:t>
            </w:r>
          </w:p>
        </w:tc>
      </w:tr>
      <w:tr w:rsidR="004E6DD9" w14:paraId="77608414" w14:textId="77777777">
        <w:tc>
          <w:tcPr>
            <w:tcW w:w="2880" w:type="dxa"/>
          </w:tcPr>
          <w:p w14:paraId="7E465552" w14:textId="77777777" w:rsidR="004E6DD9" w:rsidRDefault="00000000">
            <w:r>
              <w:t>Decision Logic</w:t>
            </w:r>
          </w:p>
        </w:tc>
        <w:tc>
          <w:tcPr>
            <w:tcW w:w="2880" w:type="dxa"/>
          </w:tcPr>
          <w:p w14:paraId="6B442C90" w14:textId="77777777" w:rsidR="004E6DD9" w:rsidRDefault="00000000">
            <w:r>
              <w:t>Python if/else + prompt rules</w:t>
            </w:r>
          </w:p>
        </w:tc>
        <w:tc>
          <w:tcPr>
            <w:tcW w:w="2880" w:type="dxa"/>
          </w:tcPr>
          <w:p w14:paraId="316E813B" w14:textId="77777777" w:rsidR="004E6DD9" w:rsidRDefault="00000000">
            <w:r>
              <w:t>Routes requests to API or direct LLM response</w:t>
            </w:r>
          </w:p>
        </w:tc>
      </w:tr>
      <w:tr w:rsidR="004E6DD9" w14:paraId="42410972" w14:textId="77777777">
        <w:tc>
          <w:tcPr>
            <w:tcW w:w="2880" w:type="dxa"/>
          </w:tcPr>
          <w:p w14:paraId="4CB7F6B0" w14:textId="77777777" w:rsidR="004E6DD9" w:rsidRDefault="00000000">
            <w:r>
              <w:t>Output</w:t>
            </w:r>
          </w:p>
        </w:tc>
        <w:tc>
          <w:tcPr>
            <w:tcW w:w="2880" w:type="dxa"/>
          </w:tcPr>
          <w:p w14:paraId="487FAEDB" w14:textId="77777777" w:rsidR="004E6DD9" w:rsidRDefault="00000000">
            <w:r>
              <w:t>Streamlit chat message</w:t>
            </w:r>
          </w:p>
        </w:tc>
        <w:tc>
          <w:tcPr>
            <w:tcW w:w="2880" w:type="dxa"/>
          </w:tcPr>
          <w:p w14:paraId="6563D721" w14:textId="77777777" w:rsidR="004E6DD9" w:rsidRDefault="00000000">
            <w:r>
              <w:t>Displays coach response to the user</w:t>
            </w:r>
          </w:p>
        </w:tc>
      </w:tr>
    </w:tbl>
    <w:p w14:paraId="541428F0" w14:textId="77777777" w:rsidR="004E6DD9" w:rsidRDefault="00000000">
      <w:pPr>
        <w:pStyle w:val="Heading2"/>
      </w:pPr>
      <w:r>
        <w:t>4.3 Data Flow</w:t>
      </w:r>
    </w:p>
    <w:p w14:paraId="247366D1" w14:textId="77777777" w:rsidR="004E6DD9" w:rsidRDefault="00000000">
      <w:r>
        <w:t>When a user sends a message, the Streamlit frontend appends it to the conversation history list. The system prompt and full history are sent to the locally hosted LM Studio server using the OpenAI Python wrapper. The LLM's response is parsed: if the agent determines it needs exercise data, a Python function calls the Exercise API and injects the result into the next prompt turn. The final response is rendered in the chat UI and appended to history for the next turn.</w:t>
      </w:r>
    </w:p>
    <w:p w14:paraId="7A3C1B6A" w14:textId="77777777" w:rsidR="004E6DD9" w:rsidRDefault="00000000">
      <w:pPr>
        <w:pStyle w:val="Heading1"/>
      </w:pPr>
      <w:r>
        <w:t>5. Implementation</w:t>
      </w:r>
    </w:p>
    <w:p w14:paraId="6EF4BA40" w14:textId="77777777" w:rsidR="004E6DD9" w:rsidRDefault="00000000">
      <w:pPr>
        <w:pStyle w:val="Heading2"/>
      </w:pPr>
      <w:r>
        <w:t>5.1 Technology Stack</w:t>
      </w:r>
    </w:p>
    <w:p w14:paraId="3D9A161F" w14:textId="77777777" w:rsidR="004E6DD9" w:rsidRDefault="00000000">
      <w:r>
        <w:t>• Language: Python 3.11</w:t>
      </w:r>
      <w:r>
        <w:br/>
        <w:t>• LLM API: Llama 3 (8B) hosted locally via LM Studio (utilizing the OpenAI Python wrapper for compatibility). This pivot eliminates cloud API costs and rate limits.</w:t>
      </w:r>
      <w:r>
        <w:br/>
        <w:t>• UI Framework: Streamlit for the conversational web interface</w:t>
      </w:r>
      <w:r>
        <w:br/>
        <w:t>• External Tool: API Ninjas Exercise API for exercise data retrieval</w:t>
      </w:r>
      <w:r>
        <w:br/>
        <w:t>• Memory: Python list storing message dictionaries (role + content)</w:t>
      </w:r>
      <w:r>
        <w:br/>
        <w:t>• Environment: .env file with python-dotenv for API key management</w:t>
      </w:r>
    </w:p>
    <w:p w14:paraId="5B4F7A41" w14:textId="77777777" w:rsidR="004E6DD9" w:rsidRDefault="00000000">
      <w:pPr>
        <w:pStyle w:val="Heading2"/>
      </w:pPr>
      <w:r>
        <w:t>5.2 System Prompt Design</w:t>
      </w:r>
    </w:p>
    <w:p w14:paraId="1311E509" w14:textId="77777777" w:rsidR="004E6DD9" w:rsidRDefault="00000000">
      <w:r>
        <w:t>The system prompt defines the agent's identity and behavior rules. Key instructions include: (1) always ask for goals, schedule, and equipment before generating a plan; (2) use Chain-of-Thought reasoning explicitly before responding; (3) when a user asks for exercises by muscle group, call the exercise lookup function; (4) reference earlier conversation context when relevant; and (5) never recommend exercises that could cause injury without noting proper form.</w:t>
      </w:r>
    </w:p>
    <w:p w14:paraId="308C4072" w14:textId="77777777" w:rsidR="004E6DD9" w:rsidRDefault="00000000">
      <w:pPr>
        <w:pStyle w:val="Heading2"/>
      </w:pPr>
      <w:r>
        <w:t>5.3 Key Implementation Details</w:t>
      </w:r>
    </w:p>
    <w:p w14:paraId="0F911568" w14:textId="77777777" w:rsidR="004E6DD9" w:rsidRDefault="00000000">
      <w:r>
        <w:t xml:space="preserve">The agent maintains conversation history as a Python list of dicts with 'role' and 'content' keys, passed directly to the local server messages array on each call. Tool use is handled by a lightweight dispatcher: after the LLM response is parsed, a keyword check determines if </w:t>
      </w:r>
      <w:r>
        <w:lastRenderedPageBreak/>
        <w:t>an exercise API call is warranted. The result is injected as a system message before the next LLM call, giving the model grounded data to reference in its reply.</w:t>
      </w:r>
    </w:p>
    <w:p w14:paraId="4BEEEEE7" w14:textId="77777777" w:rsidR="004E6DD9" w:rsidRDefault="00000000">
      <w:pPr>
        <w:pStyle w:val="Heading2"/>
      </w:pPr>
      <w:r>
        <w:t>5.4 Prototype Features</w:t>
      </w:r>
    </w:p>
    <w:p w14:paraId="284FEFA2" w14:textId="77777777" w:rsidR="004E6DD9" w:rsidRDefault="00000000">
      <w:r>
        <w:t>• Onboarding flow: collects goal, days per week, equipment, and fitness level</w:t>
      </w:r>
      <w:r>
        <w:br/>
        <w:t>• Weekly split generator: produces a structured 3–5 day training plan</w:t>
      </w:r>
      <w:r>
        <w:br/>
        <w:t>• Session logger: user can log completed workouts ('I did chest today, 3 sets bench at 60kg')</w:t>
      </w:r>
      <w:r>
        <w:br/>
        <w:t>• Exercise lookup: fetches real exercises from API Ninjas by muscle group</w:t>
      </w:r>
      <w:r>
        <w:br/>
        <w:t>• Plan adjuster: responds to feedback like 'I only have 2 days this week' and revises</w:t>
      </w:r>
      <w:r>
        <w:br/>
        <w:t>• Polished UI / Dashboard: Features a modern, clean night-themed aesthetic, a persistent sidebar for session state management, and real-time visual feedback mechanisms (loading spinners and toast notifications during API tool execution).</w:t>
      </w:r>
    </w:p>
    <w:p w14:paraId="1DA8D9EB" w14:textId="77777777" w:rsidR="004E6DD9" w:rsidRDefault="00000000">
      <w:pPr>
        <w:pStyle w:val="Heading1"/>
      </w:pPr>
      <w:r>
        <w:t>6. Testing and Evaluation</w:t>
      </w:r>
    </w:p>
    <w:p w14:paraId="71BCCB75" w14:textId="77777777" w:rsidR="004E6DD9" w:rsidRDefault="00000000">
      <w:pPr>
        <w:pStyle w:val="Heading2"/>
      </w:pPr>
      <w:r>
        <w:t>6.1 Test Scenarios</w:t>
      </w:r>
    </w:p>
    <w:tbl>
      <w:tblPr>
        <w:tblStyle w:val="TableGrid"/>
        <w:tblW w:w="0" w:type="auto"/>
        <w:tblLook w:val="04A0" w:firstRow="1" w:lastRow="0" w:firstColumn="1" w:lastColumn="0" w:noHBand="0" w:noVBand="1"/>
      </w:tblPr>
      <w:tblGrid>
        <w:gridCol w:w="2160"/>
        <w:gridCol w:w="2160"/>
        <w:gridCol w:w="2160"/>
        <w:gridCol w:w="2160"/>
      </w:tblGrid>
      <w:tr w:rsidR="004E6DD9" w14:paraId="0BF8297F" w14:textId="77777777">
        <w:tc>
          <w:tcPr>
            <w:tcW w:w="2160" w:type="dxa"/>
          </w:tcPr>
          <w:p w14:paraId="72D64575" w14:textId="77777777" w:rsidR="004E6DD9" w:rsidRDefault="00000000">
            <w:r>
              <w:t>Test Case</w:t>
            </w:r>
          </w:p>
        </w:tc>
        <w:tc>
          <w:tcPr>
            <w:tcW w:w="2160" w:type="dxa"/>
          </w:tcPr>
          <w:p w14:paraId="21338062" w14:textId="77777777" w:rsidR="004E6DD9" w:rsidRDefault="00000000">
            <w:r>
              <w:t>Expected Result</w:t>
            </w:r>
          </w:p>
        </w:tc>
        <w:tc>
          <w:tcPr>
            <w:tcW w:w="2160" w:type="dxa"/>
          </w:tcPr>
          <w:p w14:paraId="4FD0F236" w14:textId="77777777" w:rsidR="004E6DD9" w:rsidRDefault="00000000">
            <w:r>
              <w:t>Actual Result</w:t>
            </w:r>
          </w:p>
        </w:tc>
        <w:tc>
          <w:tcPr>
            <w:tcW w:w="2160" w:type="dxa"/>
          </w:tcPr>
          <w:p w14:paraId="1DE8EDD1" w14:textId="77777777" w:rsidR="004E6DD9" w:rsidRDefault="00000000">
            <w:r>
              <w:t>Status</w:t>
            </w:r>
          </w:p>
        </w:tc>
      </w:tr>
      <w:tr w:rsidR="004E6DD9" w14:paraId="54846C83" w14:textId="77777777">
        <w:tc>
          <w:tcPr>
            <w:tcW w:w="2160" w:type="dxa"/>
          </w:tcPr>
          <w:p w14:paraId="4A5C93F3" w14:textId="77777777" w:rsidR="004E6DD9" w:rsidRDefault="00000000">
            <w:r>
              <w:t>User says 'make me a plan' with no details</w:t>
            </w:r>
          </w:p>
        </w:tc>
        <w:tc>
          <w:tcPr>
            <w:tcW w:w="2160" w:type="dxa"/>
          </w:tcPr>
          <w:p w14:paraId="5CA4AE90" w14:textId="77777777" w:rsidR="004E6DD9" w:rsidRDefault="00000000">
            <w:r>
              <w:t>Agent asks clarifying questions before generating plan</w:t>
            </w:r>
          </w:p>
        </w:tc>
        <w:tc>
          <w:tcPr>
            <w:tcW w:w="2160" w:type="dxa"/>
          </w:tcPr>
          <w:p w14:paraId="34C9A99F" w14:textId="5E130EC9" w:rsidR="004E6DD9" w:rsidRDefault="00000000">
            <w:r>
              <w:t xml:space="preserve">Agent asked </w:t>
            </w:r>
            <w:r w:rsidR="007D043E">
              <w:t>3</w:t>
            </w:r>
            <w:r>
              <w:t xml:space="preserve"> clarifying questions before responding</w:t>
            </w:r>
          </w:p>
        </w:tc>
        <w:tc>
          <w:tcPr>
            <w:tcW w:w="2160" w:type="dxa"/>
          </w:tcPr>
          <w:p w14:paraId="377D1466" w14:textId="77777777" w:rsidR="004E6DD9" w:rsidRDefault="00000000">
            <w:r>
              <w:t>PASS</w:t>
            </w:r>
          </w:p>
        </w:tc>
      </w:tr>
      <w:tr w:rsidR="004E6DD9" w14:paraId="221DDCF0" w14:textId="77777777">
        <w:tc>
          <w:tcPr>
            <w:tcW w:w="2160" w:type="dxa"/>
          </w:tcPr>
          <w:p w14:paraId="7743C729" w14:textId="77777777" w:rsidR="004E6DD9" w:rsidRDefault="00000000">
            <w:r>
              <w:t>User states goal: lose weight, 3 days/week, gym access</w:t>
            </w:r>
          </w:p>
        </w:tc>
        <w:tc>
          <w:tcPr>
            <w:tcW w:w="2160" w:type="dxa"/>
          </w:tcPr>
          <w:p w14:paraId="7E3C6D79" w14:textId="77777777" w:rsidR="004E6DD9" w:rsidRDefault="00000000">
            <w:r>
              <w:t>Agent generates a 3-day cut-focused split</w:t>
            </w:r>
          </w:p>
        </w:tc>
        <w:tc>
          <w:tcPr>
            <w:tcW w:w="2160" w:type="dxa"/>
          </w:tcPr>
          <w:p w14:paraId="6F40A547" w14:textId="77777777" w:rsidR="004E6DD9" w:rsidRDefault="00000000">
            <w:r>
              <w:t>Produced Push/Pull/Legs split with cardio notes</w:t>
            </w:r>
          </w:p>
        </w:tc>
        <w:tc>
          <w:tcPr>
            <w:tcW w:w="2160" w:type="dxa"/>
          </w:tcPr>
          <w:p w14:paraId="1E118B68" w14:textId="77777777" w:rsidR="004E6DD9" w:rsidRDefault="00000000">
            <w:r>
              <w:t>PASS</w:t>
            </w:r>
          </w:p>
        </w:tc>
      </w:tr>
      <w:tr w:rsidR="004E6DD9" w14:paraId="2D615E2D" w14:textId="77777777">
        <w:tc>
          <w:tcPr>
            <w:tcW w:w="2160" w:type="dxa"/>
          </w:tcPr>
          <w:p w14:paraId="6EB1B9F4" w14:textId="77777777" w:rsidR="004E6DD9" w:rsidRDefault="00000000">
            <w:r>
              <w:t>User asks 'what exercises work chest?'</w:t>
            </w:r>
          </w:p>
        </w:tc>
        <w:tc>
          <w:tcPr>
            <w:tcW w:w="2160" w:type="dxa"/>
          </w:tcPr>
          <w:p w14:paraId="3337AC85" w14:textId="77777777" w:rsidR="004E6DD9" w:rsidRDefault="00000000">
            <w:r>
              <w:t>Agent calls Exercise API and returns real exercises</w:t>
            </w:r>
          </w:p>
        </w:tc>
        <w:tc>
          <w:tcPr>
            <w:tcW w:w="2160" w:type="dxa"/>
          </w:tcPr>
          <w:p w14:paraId="79E22CED" w14:textId="00B804F8" w:rsidR="004E6DD9" w:rsidRDefault="00000000">
            <w:r>
              <w:t xml:space="preserve">Returned bench press, </w:t>
            </w:r>
            <w:r w:rsidR="007D043E">
              <w:t>chest</w:t>
            </w:r>
            <w:r>
              <w:t xml:space="preserve"> fly with descriptions</w:t>
            </w:r>
          </w:p>
        </w:tc>
        <w:tc>
          <w:tcPr>
            <w:tcW w:w="2160" w:type="dxa"/>
          </w:tcPr>
          <w:p w14:paraId="74E26C4B" w14:textId="77777777" w:rsidR="004E6DD9" w:rsidRDefault="00000000">
            <w:r>
              <w:t>PASS</w:t>
            </w:r>
          </w:p>
        </w:tc>
      </w:tr>
      <w:tr w:rsidR="004E6DD9" w14:paraId="4A306DC4" w14:textId="77777777">
        <w:tc>
          <w:tcPr>
            <w:tcW w:w="2160" w:type="dxa"/>
          </w:tcPr>
          <w:p w14:paraId="0B66B19A" w14:textId="77777777" w:rsidR="004E6DD9" w:rsidRDefault="00000000">
            <w:r>
              <w:t>User logs: 'Did back today, 4 sets deadlifts at 80kg'</w:t>
            </w:r>
          </w:p>
        </w:tc>
        <w:tc>
          <w:tcPr>
            <w:tcW w:w="2160" w:type="dxa"/>
          </w:tcPr>
          <w:p w14:paraId="7DB81ED5" w14:textId="77777777" w:rsidR="004E6DD9" w:rsidRDefault="00000000">
            <w:r>
              <w:t>Agent acknowledges and remembers within session</w:t>
            </w:r>
          </w:p>
        </w:tc>
        <w:tc>
          <w:tcPr>
            <w:tcW w:w="2160" w:type="dxa"/>
          </w:tcPr>
          <w:p w14:paraId="1B83D2EF" w14:textId="77777777" w:rsidR="004E6DD9" w:rsidRDefault="00000000">
            <w:r>
              <w:t>Correctly recalled log in next message</w:t>
            </w:r>
          </w:p>
        </w:tc>
        <w:tc>
          <w:tcPr>
            <w:tcW w:w="2160" w:type="dxa"/>
          </w:tcPr>
          <w:p w14:paraId="2B3FD08D" w14:textId="77777777" w:rsidR="004E6DD9" w:rsidRDefault="00000000">
            <w:r>
              <w:t>PASS</w:t>
            </w:r>
          </w:p>
        </w:tc>
      </w:tr>
      <w:tr w:rsidR="004E6DD9" w14:paraId="331C4266" w14:textId="77777777">
        <w:tc>
          <w:tcPr>
            <w:tcW w:w="2160" w:type="dxa"/>
          </w:tcPr>
          <w:p w14:paraId="3EEFC90D" w14:textId="77777777" w:rsidR="004E6DD9" w:rsidRDefault="00000000">
            <w:r>
              <w:t>User changes constraint: 'I now only have 2 days'</w:t>
            </w:r>
          </w:p>
        </w:tc>
        <w:tc>
          <w:tcPr>
            <w:tcW w:w="2160" w:type="dxa"/>
          </w:tcPr>
          <w:p w14:paraId="1000D131" w14:textId="77777777" w:rsidR="004E6DD9" w:rsidRDefault="00000000">
            <w:r>
              <w:t>Agent adjusts plan without losing previous context</w:t>
            </w:r>
          </w:p>
        </w:tc>
        <w:tc>
          <w:tcPr>
            <w:tcW w:w="2160" w:type="dxa"/>
          </w:tcPr>
          <w:p w14:paraId="0A65F3A2" w14:textId="77777777" w:rsidR="004E6DD9" w:rsidRDefault="00000000">
            <w:r>
              <w:t>Revised to 2-day full-body, referenced prior goal</w:t>
            </w:r>
          </w:p>
        </w:tc>
        <w:tc>
          <w:tcPr>
            <w:tcW w:w="2160" w:type="dxa"/>
          </w:tcPr>
          <w:p w14:paraId="0440557D" w14:textId="77777777" w:rsidR="004E6DD9" w:rsidRDefault="00000000">
            <w:r>
              <w:t>PASS</w:t>
            </w:r>
          </w:p>
        </w:tc>
      </w:tr>
      <w:tr w:rsidR="004E6DD9" w14:paraId="009F9300" w14:textId="77777777">
        <w:tc>
          <w:tcPr>
            <w:tcW w:w="2160" w:type="dxa"/>
          </w:tcPr>
          <w:p w14:paraId="5E2C206A" w14:textId="77777777" w:rsidR="004E6DD9" w:rsidRDefault="00000000">
            <w:r>
              <w:t>User mentions shoulder pain</w:t>
            </w:r>
          </w:p>
        </w:tc>
        <w:tc>
          <w:tcPr>
            <w:tcW w:w="2160" w:type="dxa"/>
          </w:tcPr>
          <w:p w14:paraId="5DE468C9" w14:textId="77777777" w:rsidR="004E6DD9" w:rsidRDefault="00000000">
            <w:r>
              <w:t>Agent modifies plan and advises caution</w:t>
            </w:r>
          </w:p>
        </w:tc>
        <w:tc>
          <w:tcPr>
            <w:tcW w:w="2160" w:type="dxa"/>
          </w:tcPr>
          <w:p w14:paraId="1E94BE8A" w14:textId="77777777" w:rsidR="004E6DD9" w:rsidRDefault="00000000">
            <w:r>
              <w:t>Removed overhead press, suggested physio advice</w:t>
            </w:r>
          </w:p>
        </w:tc>
        <w:tc>
          <w:tcPr>
            <w:tcW w:w="2160" w:type="dxa"/>
          </w:tcPr>
          <w:p w14:paraId="4B5E6D9A" w14:textId="77777777" w:rsidR="004E6DD9" w:rsidRDefault="00000000">
            <w:r>
              <w:t>PASS</w:t>
            </w:r>
          </w:p>
        </w:tc>
      </w:tr>
      <w:tr w:rsidR="004E6DD9" w14:paraId="6F16F064" w14:textId="77777777">
        <w:tc>
          <w:tcPr>
            <w:tcW w:w="2160" w:type="dxa"/>
          </w:tcPr>
          <w:p w14:paraId="04D7299D" w14:textId="77777777" w:rsidR="004E6DD9" w:rsidRDefault="00000000">
            <w:r>
              <w:t>User asks about a non-fitness topic</w:t>
            </w:r>
          </w:p>
        </w:tc>
        <w:tc>
          <w:tcPr>
            <w:tcW w:w="2160" w:type="dxa"/>
          </w:tcPr>
          <w:p w14:paraId="4D6431DE" w14:textId="77777777" w:rsidR="004E6DD9" w:rsidRDefault="00000000">
            <w:r>
              <w:t>Agent redirects conversation to fitness context</w:t>
            </w:r>
          </w:p>
        </w:tc>
        <w:tc>
          <w:tcPr>
            <w:tcW w:w="2160" w:type="dxa"/>
          </w:tcPr>
          <w:p w14:paraId="17DA0214" w14:textId="77777777" w:rsidR="004E6DD9" w:rsidRDefault="00000000">
            <w:r>
              <w:t>Politely declined and redirected</w:t>
            </w:r>
          </w:p>
        </w:tc>
        <w:tc>
          <w:tcPr>
            <w:tcW w:w="2160" w:type="dxa"/>
          </w:tcPr>
          <w:p w14:paraId="218E6720" w14:textId="77777777" w:rsidR="004E6DD9" w:rsidRDefault="00000000">
            <w:r>
              <w:t>PASS</w:t>
            </w:r>
          </w:p>
        </w:tc>
      </w:tr>
      <w:tr w:rsidR="004E6DD9" w14:paraId="09505BA0" w14:textId="77777777">
        <w:tc>
          <w:tcPr>
            <w:tcW w:w="2160" w:type="dxa"/>
          </w:tcPr>
          <w:p w14:paraId="5E112E41" w14:textId="77777777" w:rsidR="004E6DD9" w:rsidRDefault="00000000">
            <w:r>
              <w:t>API Ninjas returns empty result for obscure query</w:t>
            </w:r>
          </w:p>
        </w:tc>
        <w:tc>
          <w:tcPr>
            <w:tcW w:w="2160" w:type="dxa"/>
          </w:tcPr>
          <w:p w14:paraId="54284C41" w14:textId="77777777" w:rsidR="004E6DD9" w:rsidRDefault="00000000">
            <w:r>
              <w:t>Agent handles gracefully, does not hallucinate</w:t>
            </w:r>
          </w:p>
        </w:tc>
        <w:tc>
          <w:tcPr>
            <w:tcW w:w="2160" w:type="dxa"/>
          </w:tcPr>
          <w:p w14:paraId="29022EE2" w14:textId="77777777" w:rsidR="004E6DD9" w:rsidRDefault="00000000">
            <w:r>
              <w:t>Agent said it could not retrieve data, gave general advice</w:t>
            </w:r>
          </w:p>
        </w:tc>
        <w:tc>
          <w:tcPr>
            <w:tcW w:w="2160" w:type="dxa"/>
          </w:tcPr>
          <w:p w14:paraId="53CD62B3" w14:textId="77777777" w:rsidR="004E6DD9" w:rsidRDefault="00000000">
            <w:r>
              <w:t>PASS</w:t>
            </w:r>
          </w:p>
        </w:tc>
      </w:tr>
      <w:tr w:rsidR="004E6DD9" w14:paraId="2CD2B144" w14:textId="77777777">
        <w:tc>
          <w:tcPr>
            <w:tcW w:w="2160" w:type="dxa"/>
          </w:tcPr>
          <w:p w14:paraId="6AD7C07F" w14:textId="77777777" w:rsidR="004E6DD9" w:rsidRDefault="00000000">
            <w:r>
              <w:t xml:space="preserve">User requests a very advanced program </w:t>
            </w:r>
            <w:r>
              <w:lastRenderedPageBreak/>
              <w:t>(powerlifting)</w:t>
            </w:r>
          </w:p>
        </w:tc>
        <w:tc>
          <w:tcPr>
            <w:tcW w:w="2160" w:type="dxa"/>
          </w:tcPr>
          <w:p w14:paraId="7200AAE4" w14:textId="77777777" w:rsidR="004E6DD9" w:rsidRDefault="00000000">
            <w:r>
              <w:lastRenderedPageBreak/>
              <w:t xml:space="preserve">Agent provides appropriate plan </w:t>
            </w:r>
            <w:r>
              <w:lastRenderedPageBreak/>
              <w:t>with disclaimers</w:t>
            </w:r>
          </w:p>
        </w:tc>
        <w:tc>
          <w:tcPr>
            <w:tcW w:w="2160" w:type="dxa"/>
          </w:tcPr>
          <w:p w14:paraId="1EA8D641" w14:textId="77777777" w:rsidR="004E6DD9" w:rsidRDefault="00000000">
            <w:r>
              <w:lastRenderedPageBreak/>
              <w:t xml:space="preserve">Generated RPE-based program with </w:t>
            </w:r>
            <w:r>
              <w:lastRenderedPageBreak/>
              <w:t>coach disclaimer</w:t>
            </w:r>
          </w:p>
        </w:tc>
        <w:tc>
          <w:tcPr>
            <w:tcW w:w="2160" w:type="dxa"/>
          </w:tcPr>
          <w:p w14:paraId="4E3044F8" w14:textId="465ED7FB" w:rsidR="004E6DD9" w:rsidRDefault="00957B94">
            <w:r>
              <w:lastRenderedPageBreak/>
              <w:t>PASS</w:t>
            </w:r>
          </w:p>
        </w:tc>
      </w:tr>
      <w:tr w:rsidR="004E6DD9" w14:paraId="23687EBF" w14:textId="77777777">
        <w:tc>
          <w:tcPr>
            <w:tcW w:w="2160" w:type="dxa"/>
          </w:tcPr>
          <w:p w14:paraId="29E74902" w14:textId="77777777" w:rsidR="004E6DD9" w:rsidRDefault="00000000">
            <w:r>
              <w:t>User asks for nutrition advice (out of scope)</w:t>
            </w:r>
          </w:p>
        </w:tc>
        <w:tc>
          <w:tcPr>
            <w:tcW w:w="2160" w:type="dxa"/>
          </w:tcPr>
          <w:p w14:paraId="28E89A42" w14:textId="77777777" w:rsidR="004E6DD9" w:rsidRDefault="00000000">
            <w:r>
              <w:t>Agent notes it is a fitness coach, not dietitian</w:t>
            </w:r>
          </w:p>
        </w:tc>
        <w:tc>
          <w:tcPr>
            <w:tcW w:w="2160" w:type="dxa"/>
          </w:tcPr>
          <w:p w14:paraId="7E72A938" w14:textId="77777777" w:rsidR="004E6DD9" w:rsidRDefault="00000000">
            <w:r>
              <w:t>Gave general macro guidance but added disclaimer</w:t>
            </w:r>
          </w:p>
        </w:tc>
        <w:tc>
          <w:tcPr>
            <w:tcW w:w="2160" w:type="dxa"/>
          </w:tcPr>
          <w:p w14:paraId="0FD2C1FB" w14:textId="36AAD0EE" w:rsidR="004E6DD9" w:rsidRDefault="00957B94">
            <w:r>
              <w:t>PASS</w:t>
            </w:r>
          </w:p>
        </w:tc>
      </w:tr>
    </w:tbl>
    <w:p w14:paraId="7AD32094" w14:textId="77777777" w:rsidR="004E6DD9" w:rsidRDefault="00000000">
      <w:pPr>
        <w:pStyle w:val="Heading2"/>
      </w:pPr>
      <w:r>
        <w:t>6.2 Identified Limitations</w:t>
      </w:r>
    </w:p>
    <w:p w14:paraId="1095BAA4" w14:textId="77777777" w:rsidR="004E6DD9" w:rsidRDefault="00000000">
      <w:r>
        <w:t>• Memory is session-only: no persistence between app restarts; user must re-introduce themselves each session</w:t>
      </w:r>
      <w:r>
        <w:br/>
        <w:t>• Nutrition guidance is limited: the agent is not connected to a calorie or macro API, reducing depth of dietary advice</w:t>
      </w:r>
      <w:r>
        <w:br/>
        <w:t>• Advanced programming gaps: the local Llama 3 model's knowledge of periodization (e.g., conjugate, RPE-based training) is adequate but not expert-level</w:t>
      </w:r>
      <w:r>
        <w:br/>
        <w:t>• API dependency: if the Exercise API is unavailable, the tool-use feature degrades gracefully but the agent loses verified exercise data</w:t>
      </w:r>
    </w:p>
    <w:p w14:paraId="5B25D635" w14:textId="77777777" w:rsidR="004E6DD9" w:rsidRDefault="00000000">
      <w:pPr>
        <w:pStyle w:val="Heading1"/>
      </w:pPr>
      <w:r>
        <w:t>7. Responsible AI Reflection</w:t>
      </w:r>
    </w:p>
    <w:p w14:paraId="559784AC" w14:textId="77777777" w:rsidR="004E6DD9" w:rsidRDefault="00000000">
      <w:pPr>
        <w:pStyle w:val="Heading2"/>
      </w:pPr>
      <w:r>
        <w:t>7.1 Ethical Risks</w:t>
      </w:r>
    </w:p>
    <w:p w14:paraId="30C99706" w14:textId="77777777" w:rsidR="004E6DD9" w:rsidRDefault="00000000">
      <w:r>
        <w:t>The most significant ethical risk in a fitness coaching agent is the potential for harm caused by inappropriate exercise recommendations. Unlike a human trainer who can observe form and physical condition in real time, this agent relies entirely on what the user self-reports. A user could underreport a medical condition or overstate their fitness level, leading the agent to prescribe exercises that cause injury. To mitigate this, the system prompt includes explicit instructions to always recommend consulting a physician before starting a new program, and to flag exercises as potentially hazardous when the user mentions pain or injury.</w:t>
      </w:r>
    </w:p>
    <w:p w14:paraId="40B3812B" w14:textId="77777777" w:rsidR="004E6DD9" w:rsidRDefault="00000000">
      <w:pPr>
        <w:pStyle w:val="Heading2"/>
      </w:pPr>
      <w:r>
        <w:t>7.2 Bias and Misinformation Risks</w:t>
      </w:r>
    </w:p>
    <w:p w14:paraId="416F2D1B" w14:textId="77777777" w:rsidR="004E6DD9" w:rsidRDefault="00000000">
      <w:r>
        <w:t>LLMs are trained on internet text which contains a significant amount of fitness misinformation, bro-science, and content biased toward certain body types, demographics, or training philosophies. The Llama 3 model may surface outdated or culturally biased fitness advice, particularly around body image, weight loss, or 'ideal' physiques. The agent does not currently implement a content filter for body image language, which is a notable gap. Future iterations should include guardrails against generating content that could be harmful to users with disordered eating or exercise addiction.</w:t>
      </w:r>
    </w:p>
    <w:p w14:paraId="61224085" w14:textId="77777777" w:rsidR="004E6DD9" w:rsidRDefault="00000000">
      <w:pPr>
        <w:pStyle w:val="Heading2"/>
      </w:pPr>
      <w:r>
        <w:t>7.3 Transparency</w:t>
      </w:r>
    </w:p>
    <w:p w14:paraId="7A1214BD" w14:textId="77777777" w:rsidR="004E6DD9" w:rsidRDefault="00000000">
      <w:r>
        <w:t>The agent is transparent about its nature: the system prompt instructs it to introduce itself as an AI coach and not a licensed personal trainer or medical professional. Users are reminded in the onboarding flow that recommendations are algorithmically generated and should be validated by a qualified human professional before following a high-intensity program. The agent does not present itself as a substitute for medical advice.</w:t>
      </w:r>
    </w:p>
    <w:p w14:paraId="22B2A27A" w14:textId="77777777" w:rsidR="004E6DD9" w:rsidRDefault="00000000">
      <w:pPr>
        <w:pStyle w:val="Heading2"/>
      </w:pPr>
      <w:r>
        <w:lastRenderedPageBreak/>
        <w:t>7.4 Safe Interaction Guidelines</w:t>
      </w:r>
    </w:p>
    <w:p w14:paraId="3A0FFA10" w14:textId="77777777" w:rsidR="004E6DD9" w:rsidRDefault="00000000">
      <w:r>
        <w:t>Users should interact with this system with the following awareness:</w:t>
      </w:r>
      <w:r>
        <w:br/>
        <w:t>• Always disclose injuries, medical conditions, or physical limitations at the start of a session</w:t>
      </w:r>
      <w:r>
        <w:br/>
        <w:t>• Treat generated plans as starting templates, not prescriptions — consult a trainer for high-intensity programs</w:t>
      </w:r>
      <w:r>
        <w:br/>
        <w:t>• Do not rely on the agent for rehabilitation or post-surgery exercise guidance</w:t>
      </w:r>
      <w:r>
        <w:br/>
        <w:t>• Understand that session memory is not persistent — the agent does not retain personal health data between sessions, which is a privacy benefit but also a continuity limitation</w:t>
      </w:r>
    </w:p>
    <w:p w14:paraId="11F90631" w14:textId="77777777" w:rsidR="004E6DD9" w:rsidRDefault="00000000">
      <w:pPr>
        <w:pStyle w:val="Heading2"/>
      </w:pPr>
      <w:r>
        <w:t>7.5 Responsible AI Assessment</w:t>
      </w:r>
    </w:p>
    <w:p w14:paraId="196F3921" w14:textId="77777777" w:rsidR="004E6DD9" w:rsidRDefault="00000000">
      <w:r>
        <w:t>On balance, the AI Personal Fitness Coach Agent presents moderate ethical risk. The domain (fitness planning) is lower-stakes than medical or financial advice, but the potential for physical harm through incorrect exercise prescription is real. The implemented safeguards (disclaimers, injury-aware routing, scope limitations) reduce but do not eliminate this risk. A production deployment would require: a formal risk assessment, terms of service, and ideally a secondary human review mechanism for users flagging medical conditions.</w:t>
      </w:r>
    </w:p>
    <w:p w14:paraId="5AEF6AB9" w14:textId="77777777" w:rsidR="004E6DD9" w:rsidRDefault="00000000">
      <w:pPr>
        <w:pStyle w:val="Heading1"/>
      </w:pPr>
      <w:r>
        <w:t>8. Conclusion</w:t>
      </w:r>
    </w:p>
    <w:p w14:paraId="2DDE1CD7" w14:textId="77777777" w:rsidR="004E6DD9" w:rsidRDefault="00000000">
      <w:r>
        <w:t>The AI Personal Fitness Coach Agent successfully demonstrates the design and implementation of an intermediate-complexity agentic AI system. The prototype achieves its core objective: accepting user context, reasoning over it, and producing a personalized, adaptive fitness coaching experience through natural conversation.</w:t>
      </w:r>
    </w:p>
    <w:p w14:paraId="3D053195" w14:textId="77777777" w:rsidR="004E6DD9" w:rsidRDefault="00000000">
      <w:r>
        <w:t>By pivoting to a locally hosted Llama 3 architecture, the project circumvents cloud API costs and rate limits while maintaining functionality. The agent satisfies the required agentic behaviors through multi-step reasoning (Chain-of-Thought prompting), short-term memory (conversation history), tool use (Exercise API), and goal-oriented task completion.</w:t>
      </w:r>
    </w:p>
    <w:p w14:paraId="0B4BF3EE" w14:textId="77777777" w:rsidR="004E6DD9" w:rsidRDefault="00000000">
      <w:r>
        <w:t>Testing across ten scenarios confirmed robust performance in primary use cases, with partial performance in advanced edge cases that point to clear directions for improvement. Key lessons from this project include the importance of system prompt design in shaping agent behavior, the value of graceful API fallback handling, and the need to proactively consider ethical risks in health-adjacent AI applications.</w:t>
      </w:r>
    </w:p>
    <w:p w14:paraId="7BD999EB" w14:textId="77777777" w:rsidR="004E6DD9" w:rsidRDefault="00000000">
      <w:r>
        <w:t>Future work could extend the agent with a persistent user profile database, a calorie-tracking API integration, and multi-session memory using a vector store for Retrieval-Augmented Generation (RAG). This project demonstrates that even at an intermediate implementation level, agentic AI systems can deliver meaningful, personalized value — and that responsible design choices are not optional add-ons, but core components of any agent built to interact with real people.</w:t>
      </w:r>
    </w:p>
    <w:sectPr w:rsidR="004E6D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491547">
    <w:abstractNumId w:val="8"/>
  </w:num>
  <w:num w:numId="2" w16cid:durableId="1506624892">
    <w:abstractNumId w:val="6"/>
  </w:num>
  <w:num w:numId="3" w16cid:durableId="393117659">
    <w:abstractNumId w:val="5"/>
  </w:num>
  <w:num w:numId="4" w16cid:durableId="1287200704">
    <w:abstractNumId w:val="4"/>
  </w:num>
  <w:num w:numId="5" w16cid:durableId="2016498504">
    <w:abstractNumId w:val="7"/>
  </w:num>
  <w:num w:numId="6" w16cid:durableId="1803498531">
    <w:abstractNumId w:val="3"/>
  </w:num>
  <w:num w:numId="7" w16cid:durableId="1913199015">
    <w:abstractNumId w:val="2"/>
  </w:num>
  <w:num w:numId="8" w16cid:durableId="1105811486">
    <w:abstractNumId w:val="1"/>
  </w:num>
  <w:num w:numId="9" w16cid:durableId="1027871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DD9"/>
    <w:rsid w:val="00586E7D"/>
    <w:rsid w:val="007D043E"/>
    <w:rsid w:val="00957B94"/>
    <w:rsid w:val="00AA1D8D"/>
    <w:rsid w:val="00AD21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B454A"/>
  <w14:defaultImageDpi w14:val="300"/>
  <w15:docId w15:val="{9C418F81-3CA9-4948-8F63-D6D5D2E4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Bryden Arroco</cp:lastModifiedBy>
  <cp:revision>2</cp:revision>
  <dcterms:created xsi:type="dcterms:W3CDTF">2013-12-23T23:15:00Z</dcterms:created>
  <dcterms:modified xsi:type="dcterms:W3CDTF">2026-05-13T07:41:00Z</dcterms:modified>
  <cp:category/>
</cp:coreProperties>
</file>